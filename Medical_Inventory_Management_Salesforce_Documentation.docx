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13F9" w:rsidRPr="00B01649" w:rsidRDefault="00BE52C1" w:rsidP="00B01649">
      <w:pPr>
        <w:pStyle w:val="Title"/>
        <w:jc w:val="center"/>
        <w:rPr>
          <w:b/>
        </w:rPr>
      </w:pPr>
      <w:r w:rsidRPr="00B01649">
        <w:rPr>
          <w:b/>
        </w:rPr>
        <w:t>Salesforce Project Documentation</w:t>
      </w:r>
    </w:p>
    <w:p w:rsidR="00A013F9" w:rsidRDefault="00BE52C1" w:rsidP="002E09C1">
      <w:pPr>
        <w:pStyle w:val="Heading1"/>
      </w:pPr>
      <w:r>
        <w:t>Project Title:</w:t>
      </w:r>
    </w:p>
    <w:p w:rsidR="00A013F9" w:rsidRDefault="00BE52C1" w:rsidP="002E09C1">
      <w:pPr>
        <w:pStyle w:val="Heading2"/>
      </w:pPr>
      <w:r w:rsidRPr="002E09C1">
        <w:rPr>
          <w:color w:val="000000" w:themeColor="text1"/>
        </w:rPr>
        <w:t>Medical Inventory Management System</w:t>
      </w:r>
    </w:p>
    <w:p w:rsidR="00A013F9" w:rsidRDefault="00BE52C1" w:rsidP="002E09C1">
      <w:pPr>
        <w:pStyle w:val="Heading1"/>
      </w:pPr>
      <w:r>
        <w:t>Project Description:</w:t>
      </w:r>
    </w:p>
    <w:p w:rsidR="00A013F9" w:rsidRDefault="00BE52C1">
      <w:r>
        <w:t>The Medical Inventory Management System is a comprehensive Salesforce application developed to efficiently manage various aspects of medical inventory operations. This system enables the effective maintenance of supplier details, purchase order management, product tracking, and expiry date monitoring. The solution enhances operational efficiency, ensures data accuracy, and provides powerful reporting capabilities to aid informed decision-making within medical inventory management.</w:t>
      </w:r>
    </w:p>
    <w:p w:rsidR="00A013F9" w:rsidRDefault="00BE52C1" w:rsidP="002E09C1">
      <w:pPr>
        <w:pStyle w:val="Heading1"/>
      </w:pPr>
      <w:r>
        <w:t>Project Objectives:</w:t>
      </w:r>
    </w:p>
    <w:p w:rsidR="00A013F9" w:rsidRDefault="00BE52C1">
      <w:pPr>
        <w:pStyle w:val="ListBullet"/>
      </w:pPr>
      <w:r>
        <w:t>Streamline medical inventory operations using Salesforce</w:t>
      </w:r>
    </w:p>
    <w:p w:rsidR="00A013F9" w:rsidRDefault="00BE52C1">
      <w:pPr>
        <w:pStyle w:val="ListBullet"/>
      </w:pPr>
      <w:r>
        <w:t>Maintain detailed supplier information including contact details</w:t>
      </w:r>
    </w:p>
    <w:p w:rsidR="00A013F9" w:rsidRDefault="00BE52C1">
      <w:pPr>
        <w:pStyle w:val="ListBullet"/>
      </w:pPr>
      <w:r>
        <w:t>Catalog product information such as descriptions and stock levels</w:t>
      </w:r>
    </w:p>
    <w:p w:rsidR="00A013F9" w:rsidRDefault="00BE52C1">
      <w:pPr>
        <w:pStyle w:val="ListBullet"/>
      </w:pPr>
      <w:r>
        <w:t>Track product expiry dates to avoid using expired items</w:t>
      </w:r>
    </w:p>
    <w:p w:rsidR="00A013F9" w:rsidRDefault="00BE52C1">
      <w:pPr>
        <w:pStyle w:val="ListBullet"/>
      </w:pPr>
      <w:r>
        <w:t>Generate comprehensive reports for supplier performance and purchase orders</w:t>
      </w:r>
    </w:p>
    <w:p w:rsidR="00A013F9" w:rsidRDefault="00BE52C1" w:rsidP="002E09C1">
      <w:pPr>
        <w:pStyle w:val="Heading1"/>
      </w:pPr>
      <w:r>
        <w:t>Project Features:</w:t>
      </w:r>
    </w:p>
    <w:p w:rsidR="00A013F9" w:rsidRDefault="00BE52C1">
      <w:pPr>
        <w:pStyle w:val="ListBullet"/>
      </w:pPr>
      <w:r>
        <w:t>Supplier Management</w:t>
      </w:r>
    </w:p>
    <w:p w:rsidR="00A013F9" w:rsidRDefault="00BE52C1">
      <w:pPr>
        <w:pStyle w:val="ListBullet"/>
      </w:pPr>
      <w:r>
        <w:t>Product Management with Stock &amp; Expiry Tracking</w:t>
      </w:r>
    </w:p>
    <w:p w:rsidR="00A013F9" w:rsidRDefault="00BE52C1">
      <w:pPr>
        <w:pStyle w:val="ListBullet"/>
      </w:pPr>
      <w:r>
        <w:t>Purchase Order Management</w:t>
      </w:r>
    </w:p>
    <w:p w:rsidR="00A013F9" w:rsidRDefault="00BE52C1">
      <w:pPr>
        <w:pStyle w:val="ListBullet"/>
      </w:pPr>
      <w:r>
        <w:t>Expiry Date Alerts</w:t>
      </w:r>
    </w:p>
    <w:p w:rsidR="00A013F9" w:rsidRDefault="00BE52C1">
      <w:pPr>
        <w:pStyle w:val="ListBullet"/>
      </w:pPr>
      <w:r>
        <w:t>Comprehensive Reporting</w:t>
      </w:r>
    </w:p>
    <w:p w:rsidR="00A013F9" w:rsidRDefault="00BE52C1">
      <w:pPr>
        <w:pStyle w:val="ListBullet"/>
      </w:pPr>
      <w:r>
        <w:t>Role-based Access Control</w:t>
      </w:r>
    </w:p>
    <w:p w:rsidR="00A013F9" w:rsidRDefault="00BE52C1">
      <w:pPr>
        <w:pStyle w:val="ListBullet"/>
      </w:pPr>
      <w:r>
        <w:t>User Management</w:t>
      </w:r>
    </w:p>
    <w:p w:rsidR="00A013F9" w:rsidRDefault="00BE52C1">
      <w:pPr>
        <w:pStyle w:val="ListBullet"/>
      </w:pPr>
      <w:r>
        <w:t>Automation with Flows and Triggers</w:t>
      </w:r>
    </w:p>
    <w:p w:rsidR="00A013F9" w:rsidRDefault="00BE52C1">
      <w:pPr>
        <w:pStyle w:val="ListBullet"/>
      </w:pPr>
      <w:r>
        <w:t>Validation Rules for Data Accuracy</w:t>
      </w:r>
    </w:p>
    <w:p w:rsidR="00A013F9" w:rsidRDefault="00BE52C1" w:rsidP="002E09C1">
      <w:pPr>
        <w:pStyle w:val="Heading1"/>
      </w:pPr>
      <w:r>
        <w:lastRenderedPageBreak/>
        <w:t>Project Flow &amp; Milestones:</w:t>
      </w:r>
    </w:p>
    <w:p w:rsidR="00A013F9" w:rsidRDefault="00BE52C1">
      <w:pPr>
        <w:pStyle w:val="Heading3"/>
      </w:pPr>
      <w:r>
        <w:t>Milestone 1 - Salesforce Account</w:t>
      </w:r>
    </w:p>
    <w:p w:rsidR="00A013F9" w:rsidRDefault="00BE52C1">
      <w:r>
        <w:t>Created a Salesforce Developer Account to access and build the application. Understood Salesforce as a customer success platform designed to help sell, service, market, and manage operations efficiently.</w:t>
      </w:r>
    </w:p>
    <w:p w:rsidR="00B83C53" w:rsidRDefault="00B83C53" w:rsidP="00B83C53">
      <w:pPr>
        <w:pStyle w:val="NormalWeb"/>
      </w:pPr>
      <w:r>
        <w:rPr>
          <w:noProof/>
        </w:rPr>
        <w:drawing>
          <wp:inline distT="0" distB="0" distL="0" distR="0">
            <wp:extent cx="5667375" cy="2987196"/>
            <wp:effectExtent l="0" t="0" r="0" b="3810"/>
            <wp:docPr id="1" name="Picture 1" descr="C:\Users\thisi\OneDrive\Pictures\Screenshots\Screenshot 2025-06-26 19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i\OneDrive\Pictures\Screenshots\Screenshot 2025-06-26 19191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5131" cy="2986013"/>
                    </a:xfrm>
                    <a:prstGeom prst="rect">
                      <a:avLst/>
                    </a:prstGeom>
                    <a:noFill/>
                    <a:ln>
                      <a:noFill/>
                    </a:ln>
                  </pic:spPr>
                </pic:pic>
              </a:graphicData>
            </a:graphic>
          </wp:inline>
        </w:drawing>
      </w:r>
    </w:p>
    <w:p w:rsidR="00B83C53" w:rsidRDefault="00B83C53"/>
    <w:p w:rsidR="00B83C53" w:rsidRDefault="00B83C53"/>
    <w:p w:rsidR="00A013F9" w:rsidRDefault="00BE52C1">
      <w:pPr>
        <w:pStyle w:val="Heading3"/>
      </w:pPr>
      <w:r>
        <w:t>Milestone 2 - Objects</w:t>
      </w:r>
    </w:p>
    <w:p w:rsidR="00A013F9" w:rsidRDefault="00BE52C1">
      <w:r>
        <w:t>Created custom objects such as Product, Purchase Order, Supplier, Order Item, and Inventory Transaction to store relevant data for managing medical inventory.</w:t>
      </w:r>
    </w:p>
    <w:p w:rsidR="00B53DE4" w:rsidRDefault="00B53DE4" w:rsidP="00B53DE4">
      <w:pPr>
        <w:pStyle w:val="NormalWeb"/>
      </w:pPr>
      <w:r>
        <w:rPr>
          <w:noProof/>
        </w:rPr>
        <w:lastRenderedPageBreak/>
        <w:drawing>
          <wp:inline distT="0" distB="0" distL="0" distR="0">
            <wp:extent cx="4786101" cy="2522689"/>
            <wp:effectExtent l="0" t="0" r="0" b="0"/>
            <wp:docPr id="2" name="Picture 2" descr="C:\Users\thisi\OneDrive\Pictures\Screenshots\Screenshot 2025-06-26 19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si\OneDrive\Pictures\Screenshots\Screenshot 2025-06-26 1928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6101" cy="2522689"/>
                    </a:xfrm>
                    <a:prstGeom prst="rect">
                      <a:avLst/>
                    </a:prstGeom>
                    <a:noFill/>
                    <a:ln>
                      <a:noFill/>
                    </a:ln>
                  </pic:spPr>
                </pic:pic>
              </a:graphicData>
            </a:graphic>
          </wp:inline>
        </w:drawing>
      </w:r>
    </w:p>
    <w:p w:rsidR="00B83C53" w:rsidRDefault="00B83C53"/>
    <w:p w:rsidR="00A013F9" w:rsidRDefault="00BE52C1">
      <w:pPr>
        <w:pStyle w:val="Heading3"/>
      </w:pPr>
      <w:r>
        <w:t>Milestone 3 - Tabs</w:t>
      </w:r>
    </w:p>
    <w:p w:rsidR="00A013F9" w:rsidRDefault="00BE52C1">
      <w:r>
        <w:t>Added custom tabs for easy access to objects like Product, Supplier, Purchase Orders, etc., ensuring smooth navigation for users.</w:t>
      </w:r>
    </w:p>
    <w:p w:rsidR="00B53DE4" w:rsidRDefault="00B53DE4" w:rsidP="00B53DE4">
      <w:pPr>
        <w:pStyle w:val="NormalWeb"/>
      </w:pPr>
      <w:r>
        <w:rPr>
          <w:noProof/>
        </w:rPr>
        <w:drawing>
          <wp:inline distT="0" distB="0" distL="0" distR="0">
            <wp:extent cx="4724400" cy="2656178"/>
            <wp:effectExtent l="0" t="0" r="0" b="0"/>
            <wp:docPr id="3" name="Picture 3" descr="C:\Users\thisi\OneDrive\Pictures\Screenshots\Screenshot 2025-06-26 19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si\OneDrive\Pictures\Screenshots\Screenshot 2025-06-26 1929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7462" cy="2657900"/>
                    </a:xfrm>
                    <a:prstGeom prst="rect">
                      <a:avLst/>
                    </a:prstGeom>
                    <a:noFill/>
                    <a:ln>
                      <a:noFill/>
                    </a:ln>
                  </pic:spPr>
                </pic:pic>
              </a:graphicData>
            </a:graphic>
          </wp:inline>
        </w:drawing>
      </w:r>
    </w:p>
    <w:p w:rsidR="00B53DE4" w:rsidRDefault="00B53DE4"/>
    <w:p w:rsidR="00A013F9" w:rsidRDefault="00BE52C1">
      <w:pPr>
        <w:pStyle w:val="Heading3"/>
      </w:pPr>
      <w:r>
        <w:t>Milestone 4 - The Lightning App</w:t>
      </w:r>
    </w:p>
    <w:p w:rsidR="00A013F9" w:rsidRDefault="00BE52C1">
      <w:r>
        <w:t>Developed a custom Lightning App, combining objects, tabs, and tools to deliver an intuitive, efficient user experience tailored for medical inventory management.</w:t>
      </w:r>
    </w:p>
    <w:p w:rsidR="00B53DE4" w:rsidRDefault="00B53DE4" w:rsidP="00B53DE4">
      <w:pPr>
        <w:pStyle w:val="NormalWeb"/>
      </w:pPr>
      <w:r>
        <w:rPr>
          <w:noProof/>
        </w:rPr>
        <w:lastRenderedPageBreak/>
        <w:drawing>
          <wp:inline distT="0" distB="0" distL="0" distR="0">
            <wp:extent cx="2691804" cy="1513401"/>
            <wp:effectExtent l="0" t="0" r="0" b="0"/>
            <wp:docPr id="4" name="Picture 4" descr="C:\Users\thisi\OneDrive\Pictures\Screenshots\Screenshot 2025-06-26 19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si\OneDrive\Pictures\Screenshots\Screenshot 2025-06-26 1930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2427" cy="1513751"/>
                    </a:xfrm>
                    <a:prstGeom prst="rect">
                      <a:avLst/>
                    </a:prstGeom>
                    <a:noFill/>
                    <a:ln>
                      <a:noFill/>
                    </a:ln>
                  </pic:spPr>
                </pic:pic>
              </a:graphicData>
            </a:graphic>
          </wp:inline>
        </w:drawing>
      </w:r>
    </w:p>
    <w:p w:rsidR="00B53DE4" w:rsidRDefault="00B53DE4"/>
    <w:p w:rsidR="00A013F9" w:rsidRDefault="00BE52C1">
      <w:pPr>
        <w:pStyle w:val="Heading3"/>
      </w:pPr>
      <w:r>
        <w:t>Milestone 5 - Fields</w:t>
      </w:r>
    </w:p>
    <w:p w:rsidR="00A013F9" w:rsidRDefault="00BE52C1">
      <w:r>
        <w:t>Created necessary fields for each object, including product details, stock levels, expiry dates, order details, supplier information, and transaction details to capture all required data.</w:t>
      </w:r>
    </w:p>
    <w:p w:rsidR="00B53DE4" w:rsidRDefault="00B53DE4" w:rsidP="00B53DE4">
      <w:pPr>
        <w:pStyle w:val="NormalWeb"/>
      </w:pPr>
      <w:r>
        <w:rPr>
          <w:noProof/>
        </w:rPr>
        <w:drawing>
          <wp:inline distT="0" distB="0" distL="0" distR="0">
            <wp:extent cx="4195539" cy="2358839"/>
            <wp:effectExtent l="0" t="0" r="0" b="3810"/>
            <wp:docPr id="5" name="Picture 5" descr="C:\Users\thisi\OneDrive\Pictures\Screenshots\Screenshot 2025-06-26 19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si\OneDrive\Pictures\Screenshots\Screenshot 2025-06-26 1931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5539" cy="2358839"/>
                    </a:xfrm>
                    <a:prstGeom prst="rect">
                      <a:avLst/>
                    </a:prstGeom>
                    <a:noFill/>
                    <a:ln>
                      <a:noFill/>
                    </a:ln>
                  </pic:spPr>
                </pic:pic>
              </a:graphicData>
            </a:graphic>
          </wp:inline>
        </w:drawing>
      </w:r>
    </w:p>
    <w:p w:rsidR="00B53DE4" w:rsidRDefault="00B53DE4"/>
    <w:p w:rsidR="00A013F9" w:rsidRDefault="00BE52C1">
      <w:pPr>
        <w:pStyle w:val="Heading3"/>
      </w:pPr>
      <w:r>
        <w:t>Milestone 6 - Editing of Page Layouts</w:t>
      </w:r>
    </w:p>
    <w:p w:rsidR="00A013F9" w:rsidRDefault="00BE52C1">
      <w:r>
        <w:t>Customized page layouts for objects to control field visibility, structure, and grouping, ensuring users have access to relevant information in an organized manner.</w:t>
      </w:r>
    </w:p>
    <w:p w:rsidR="00B53DE4" w:rsidRDefault="00B53DE4" w:rsidP="00B53DE4">
      <w:pPr>
        <w:pStyle w:val="NormalWeb"/>
      </w:pPr>
      <w:r>
        <w:rPr>
          <w:noProof/>
        </w:rPr>
        <w:lastRenderedPageBreak/>
        <w:drawing>
          <wp:inline distT="0" distB="0" distL="0" distR="0">
            <wp:extent cx="4638998" cy="2608163"/>
            <wp:effectExtent l="0" t="0" r="0" b="1905"/>
            <wp:docPr id="6" name="Picture 6" descr="C:\Users\thisi\OneDrive\Pictures\Screenshots\Screenshot 2025-06-26 19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si\OneDrive\Pictures\Screenshots\Screenshot 2025-06-26 1932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998" cy="2608163"/>
                    </a:xfrm>
                    <a:prstGeom prst="rect">
                      <a:avLst/>
                    </a:prstGeom>
                    <a:noFill/>
                    <a:ln>
                      <a:noFill/>
                    </a:ln>
                  </pic:spPr>
                </pic:pic>
              </a:graphicData>
            </a:graphic>
          </wp:inline>
        </w:drawing>
      </w:r>
    </w:p>
    <w:p w:rsidR="00B53DE4" w:rsidRDefault="00B53DE4"/>
    <w:p w:rsidR="00A013F9" w:rsidRDefault="00BE52C1">
      <w:pPr>
        <w:pStyle w:val="Heading3"/>
      </w:pPr>
      <w:r>
        <w:t>Milestone 7 - Compact Layouts</w:t>
      </w:r>
    </w:p>
    <w:p w:rsidR="00A013F9" w:rsidRDefault="00BE52C1">
      <w:proofErr w:type="gramStart"/>
      <w:r>
        <w:t>Designed compact layouts to display key fields at a glance, allowing users to quickly access essential information without opening full records.</w:t>
      </w:r>
      <w:proofErr w:type="gramEnd"/>
    </w:p>
    <w:p w:rsidR="00B53DE4" w:rsidRDefault="00B53DE4" w:rsidP="00B53DE4">
      <w:pPr>
        <w:pStyle w:val="NormalWeb"/>
      </w:pPr>
      <w:r>
        <w:rPr>
          <w:noProof/>
        </w:rPr>
        <w:drawing>
          <wp:inline distT="0" distB="0" distL="0" distR="0">
            <wp:extent cx="3940844" cy="2215643"/>
            <wp:effectExtent l="0" t="0" r="2540" b="0"/>
            <wp:docPr id="7" name="Picture 7" descr="C:\Users\thisi\OneDrive\Pictures\Screenshots\Screenshot 2025-06-26 19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si\OneDrive\Pictures\Screenshots\Screenshot 2025-06-26 1933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0844" cy="2215643"/>
                    </a:xfrm>
                    <a:prstGeom prst="rect">
                      <a:avLst/>
                    </a:prstGeom>
                    <a:noFill/>
                    <a:ln>
                      <a:noFill/>
                    </a:ln>
                  </pic:spPr>
                </pic:pic>
              </a:graphicData>
            </a:graphic>
          </wp:inline>
        </w:drawing>
      </w:r>
    </w:p>
    <w:p w:rsidR="00B53DE4" w:rsidRDefault="00B53DE4"/>
    <w:p w:rsidR="00A013F9" w:rsidRDefault="00BE52C1">
      <w:pPr>
        <w:pStyle w:val="Heading3"/>
      </w:pPr>
      <w:r>
        <w:t>Milestone 8 - Validation Rules</w:t>
      </w:r>
    </w:p>
    <w:p w:rsidR="00A013F9" w:rsidRDefault="00BE52C1">
      <w:r>
        <w:t>Implemented validation rules to ensure data accuracy and integrity by preventing users from saving incomplete or incorrect records.</w:t>
      </w:r>
    </w:p>
    <w:p w:rsidR="00B53DE4" w:rsidRDefault="00B53DE4" w:rsidP="00B53DE4">
      <w:pPr>
        <w:pStyle w:val="NormalWeb"/>
      </w:pPr>
      <w:r>
        <w:rPr>
          <w:noProof/>
        </w:rPr>
        <w:lastRenderedPageBreak/>
        <w:drawing>
          <wp:inline distT="0" distB="0" distL="0" distR="0">
            <wp:extent cx="4354036" cy="2294953"/>
            <wp:effectExtent l="0" t="0" r="8890" b="0"/>
            <wp:docPr id="9" name="Picture 9" descr="C:\Users\thisi\OneDrive\Pictures\Screenshots\Screenshot 2025-06-26 193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isi\OneDrive\Pictures\Screenshots\Screenshot 2025-06-26 1934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4648" cy="2295276"/>
                    </a:xfrm>
                    <a:prstGeom prst="rect">
                      <a:avLst/>
                    </a:prstGeom>
                    <a:noFill/>
                    <a:ln>
                      <a:noFill/>
                    </a:ln>
                  </pic:spPr>
                </pic:pic>
              </a:graphicData>
            </a:graphic>
          </wp:inline>
        </w:drawing>
      </w:r>
    </w:p>
    <w:p w:rsidR="00B53DE4" w:rsidRDefault="00B53DE4" w:rsidP="00B53DE4">
      <w:pPr>
        <w:pStyle w:val="NormalWeb"/>
      </w:pPr>
    </w:p>
    <w:p w:rsidR="00B53DE4" w:rsidRDefault="00B53DE4"/>
    <w:p w:rsidR="00A013F9" w:rsidRDefault="00BE52C1">
      <w:pPr>
        <w:pStyle w:val="Heading3"/>
      </w:pPr>
      <w:r>
        <w:t>Milestone 9 - Profiles</w:t>
      </w:r>
    </w:p>
    <w:p w:rsidR="00A013F9" w:rsidRDefault="00BE52C1">
      <w:proofErr w:type="gramStart"/>
      <w:r>
        <w:t>Configured profiles to define user permissions, controlling what users can view, edit, create, or delete across different objects and features.</w:t>
      </w:r>
      <w:proofErr w:type="gramEnd"/>
    </w:p>
    <w:p w:rsidR="00B53DE4" w:rsidRDefault="00B53DE4" w:rsidP="00B53DE4">
      <w:pPr>
        <w:pStyle w:val="NormalWeb"/>
      </w:pPr>
      <w:r>
        <w:rPr>
          <w:noProof/>
        </w:rPr>
        <w:drawing>
          <wp:inline distT="0" distB="0" distL="0" distR="0">
            <wp:extent cx="4266283" cy="2398613"/>
            <wp:effectExtent l="0" t="0" r="1270" b="1905"/>
            <wp:docPr id="11" name="Picture 11" descr="C:\Users\thisi\OneDrive\Pictures\Screenshots\Screenshot 2025-06-26 19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si\OneDrive\Pictures\Screenshots\Screenshot 2025-06-26 1935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823" cy="2399479"/>
                    </a:xfrm>
                    <a:prstGeom prst="rect">
                      <a:avLst/>
                    </a:prstGeom>
                    <a:noFill/>
                    <a:ln>
                      <a:noFill/>
                    </a:ln>
                  </pic:spPr>
                </pic:pic>
              </a:graphicData>
            </a:graphic>
          </wp:inline>
        </w:drawing>
      </w:r>
    </w:p>
    <w:p w:rsidR="00B53DE4" w:rsidRDefault="00B53DE4"/>
    <w:p w:rsidR="00B53DE4" w:rsidRDefault="00B53DE4"/>
    <w:p w:rsidR="00A013F9" w:rsidRDefault="00BE52C1">
      <w:pPr>
        <w:pStyle w:val="Heading3"/>
      </w:pPr>
      <w:r>
        <w:t>Milestone 10 - Roles</w:t>
      </w:r>
    </w:p>
    <w:p w:rsidR="00A013F9" w:rsidRDefault="00BE52C1">
      <w:r>
        <w:t>Defined a role hierarchy to control record-level access and ensure appropriate data visibility across different levels of the organization.</w:t>
      </w:r>
    </w:p>
    <w:p w:rsidR="00B53DE4" w:rsidRDefault="00B53DE4" w:rsidP="00B53DE4">
      <w:pPr>
        <w:pStyle w:val="NormalWeb"/>
      </w:pPr>
      <w:r>
        <w:rPr>
          <w:noProof/>
        </w:rPr>
        <w:lastRenderedPageBreak/>
        <w:drawing>
          <wp:inline distT="0" distB="0" distL="0" distR="0">
            <wp:extent cx="4726707" cy="2657475"/>
            <wp:effectExtent l="0" t="0" r="0" b="0"/>
            <wp:docPr id="12" name="Picture 12" descr="C:\Users\thisi\OneDrive\Pictures\Screenshots\Screenshot 2025-06-26 19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si\OneDrive\Pictures\Screenshots\Screenshot 2025-06-26 1936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6707" cy="2657475"/>
                    </a:xfrm>
                    <a:prstGeom prst="rect">
                      <a:avLst/>
                    </a:prstGeom>
                    <a:noFill/>
                    <a:ln>
                      <a:noFill/>
                    </a:ln>
                  </pic:spPr>
                </pic:pic>
              </a:graphicData>
            </a:graphic>
          </wp:inline>
        </w:drawing>
      </w:r>
    </w:p>
    <w:p w:rsidR="00B53DE4" w:rsidRDefault="00B53DE4"/>
    <w:p w:rsidR="00A013F9" w:rsidRDefault="00BE52C1">
      <w:pPr>
        <w:pStyle w:val="Heading3"/>
      </w:pPr>
      <w:r>
        <w:t>Milestone 11 - Users</w:t>
      </w:r>
    </w:p>
    <w:p w:rsidR="00A013F9" w:rsidRDefault="00BE52C1">
      <w:r>
        <w:t>Created user accounts, assigned appropriate profiles and roles to ensure secured access to the system based on their responsibilities.</w:t>
      </w:r>
    </w:p>
    <w:p w:rsidR="00B53DE4" w:rsidRDefault="00B53DE4" w:rsidP="00B53DE4">
      <w:pPr>
        <w:pStyle w:val="NormalWeb"/>
      </w:pPr>
      <w:r>
        <w:rPr>
          <w:noProof/>
        </w:rPr>
        <w:drawing>
          <wp:inline distT="0" distB="0" distL="0" distR="0">
            <wp:extent cx="5549429" cy="3120030"/>
            <wp:effectExtent l="0" t="0" r="0" b="4445"/>
            <wp:docPr id="13" name="Picture 13" descr="C:\Users\thisi\OneDrive\Pictures\Screenshots\Screenshot 2025-06-26 19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isi\OneDrive\Pictures\Screenshots\Screenshot 2025-06-26 1937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9429" cy="3120030"/>
                    </a:xfrm>
                    <a:prstGeom prst="rect">
                      <a:avLst/>
                    </a:prstGeom>
                    <a:noFill/>
                    <a:ln>
                      <a:noFill/>
                    </a:ln>
                  </pic:spPr>
                </pic:pic>
              </a:graphicData>
            </a:graphic>
          </wp:inline>
        </w:drawing>
      </w:r>
    </w:p>
    <w:p w:rsidR="00B53DE4" w:rsidRDefault="00B53DE4"/>
    <w:p w:rsidR="00A013F9" w:rsidRDefault="00BE52C1">
      <w:pPr>
        <w:pStyle w:val="Heading3"/>
      </w:pPr>
      <w:r>
        <w:t>Milestone 12 - Permission Sets</w:t>
      </w:r>
    </w:p>
    <w:p w:rsidR="00A013F9" w:rsidRDefault="00BE52C1">
      <w:r>
        <w:t>Used permission sets to extend specific user permissions beyond their profiles without affecting overall system security or creating extra profiles.</w:t>
      </w:r>
    </w:p>
    <w:p w:rsidR="00B53DE4" w:rsidRDefault="00B53DE4" w:rsidP="00B53DE4">
      <w:pPr>
        <w:pStyle w:val="NormalWeb"/>
      </w:pPr>
      <w:r>
        <w:rPr>
          <w:noProof/>
        </w:rPr>
        <w:lastRenderedPageBreak/>
        <w:drawing>
          <wp:inline distT="0" distB="0" distL="0" distR="0">
            <wp:extent cx="4823247" cy="2711752"/>
            <wp:effectExtent l="0" t="0" r="0" b="0"/>
            <wp:docPr id="14" name="Picture 14" descr="C:\Users\thisi\OneDrive\Pictures\Screenshots\Screenshot 2025-06-26 19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isi\OneDrive\Pictures\Screenshots\Screenshot 2025-06-26 1937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3247" cy="2711752"/>
                    </a:xfrm>
                    <a:prstGeom prst="rect">
                      <a:avLst/>
                    </a:prstGeom>
                    <a:noFill/>
                    <a:ln>
                      <a:noFill/>
                    </a:ln>
                  </pic:spPr>
                </pic:pic>
              </a:graphicData>
            </a:graphic>
          </wp:inline>
        </w:drawing>
      </w:r>
    </w:p>
    <w:p w:rsidR="00B53DE4" w:rsidRDefault="00B53DE4"/>
    <w:p w:rsidR="00A013F9" w:rsidRDefault="00BE52C1">
      <w:pPr>
        <w:pStyle w:val="Heading3"/>
      </w:pPr>
      <w:r>
        <w:t>Milestone 13 - Flows</w:t>
      </w:r>
    </w:p>
    <w:p w:rsidR="00A013F9" w:rsidRDefault="00BE52C1">
      <w:proofErr w:type="gramStart"/>
      <w:r>
        <w:t>Built flows to automate business processes such as product expiry alerts, purchase order approvals, and supplier notifications without writing code.</w:t>
      </w:r>
      <w:proofErr w:type="gramEnd"/>
    </w:p>
    <w:p w:rsidR="00B53DE4" w:rsidRDefault="00B53DE4" w:rsidP="00B53DE4">
      <w:pPr>
        <w:pStyle w:val="NormalWeb"/>
      </w:pPr>
      <w:r>
        <w:rPr>
          <w:noProof/>
        </w:rPr>
        <w:drawing>
          <wp:inline distT="0" distB="0" distL="0" distR="0">
            <wp:extent cx="4048224" cy="2276015"/>
            <wp:effectExtent l="0" t="0" r="0" b="0"/>
            <wp:docPr id="15" name="Picture 15" descr="C:\Users\thisi\OneDrive\Pictures\Screenshots\Screenshot 2025-06-26 193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isi\OneDrive\Pictures\Screenshots\Screenshot 2025-06-26 1938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8629" cy="2276243"/>
                    </a:xfrm>
                    <a:prstGeom prst="rect">
                      <a:avLst/>
                    </a:prstGeom>
                    <a:noFill/>
                    <a:ln>
                      <a:noFill/>
                    </a:ln>
                  </pic:spPr>
                </pic:pic>
              </a:graphicData>
            </a:graphic>
          </wp:inline>
        </w:drawing>
      </w:r>
    </w:p>
    <w:p w:rsidR="00B53DE4" w:rsidRDefault="00B53DE4"/>
    <w:p w:rsidR="00A013F9" w:rsidRDefault="00BE52C1">
      <w:pPr>
        <w:pStyle w:val="Heading3"/>
      </w:pPr>
      <w:r>
        <w:t>Milestone 14 - Triggers</w:t>
      </w:r>
    </w:p>
    <w:p w:rsidR="00A013F9" w:rsidRDefault="00BE52C1">
      <w:proofErr w:type="gramStart"/>
      <w:r>
        <w:t>Developed Apex triggers to handle complex business logic, such as automatic updates of stock levels and calculations that cannot be achieved through point-and-click tools.</w:t>
      </w:r>
      <w:proofErr w:type="gramEnd"/>
    </w:p>
    <w:p w:rsidR="00B53DE4" w:rsidRDefault="00B53DE4" w:rsidP="00B53DE4">
      <w:pPr>
        <w:pStyle w:val="NormalWeb"/>
      </w:pPr>
      <w:r>
        <w:rPr>
          <w:noProof/>
        </w:rPr>
        <w:lastRenderedPageBreak/>
        <w:drawing>
          <wp:inline distT="0" distB="0" distL="0" distR="0">
            <wp:extent cx="5367263" cy="3017612"/>
            <wp:effectExtent l="0" t="0" r="5080" b="0"/>
            <wp:docPr id="16" name="Picture 16" descr="C:\Users\thisi\OneDrive\Pictures\Screenshots\Screenshot 2025-06-26 193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hisi\OneDrive\Pictures\Screenshots\Screenshot 2025-06-26 1939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236" cy="3018721"/>
                    </a:xfrm>
                    <a:prstGeom prst="rect">
                      <a:avLst/>
                    </a:prstGeom>
                    <a:noFill/>
                    <a:ln>
                      <a:noFill/>
                    </a:ln>
                  </pic:spPr>
                </pic:pic>
              </a:graphicData>
            </a:graphic>
          </wp:inline>
        </w:drawing>
      </w:r>
    </w:p>
    <w:p w:rsidR="00B53DE4" w:rsidRDefault="00B53DE4"/>
    <w:p w:rsidR="00A013F9" w:rsidRDefault="00BE52C1">
      <w:pPr>
        <w:pStyle w:val="Heading3"/>
      </w:pPr>
      <w:r>
        <w:t>Milestone 15 - Reports</w:t>
      </w:r>
    </w:p>
    <w:p w:rsidR="00A013F9" w:rsidRDefault="00BE52C1">
      <w:r>
        <w:t>Generated reports for supplier performance, stock levels, order summaries, and expiry tracking to gain actionable insights and support decision-making.</w:t>
      </w:r>
    </w:p>
    <w:p w:rsidR="00BE52C1" w:rsidRDefault="00BE52C1" w:rsidP="00BE52C1">
      <w:pPr>
        <w:pStyle w:val="NormalWeb"/>
      </w:pPr>
      <w:r>
        <w:rPr>
          <w:noProof/>
        </w:rPr>
        <w:drawing>
          <wp:inline distT="0" distB="0" distL="0" distR="0">
            <wp:extent cx="4082926" cy="2295525"/>
            <wp:effectExtent l="0" t="0" r="0" b="0"/>
            <wp:docPr id="19" name="Picture 19" descr="C:\Users\thisi\OneDrive\Pictures\Screenshots\Screenshot 2025-06-26 19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isi\OneDrive\Pictures\Screenshots\Screenshot 2025-06-26 1953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2926" cy="2295525"/>
                    </a:xfrm>
                    <a:prstGeom prst="rect">
                      <a:avLst/>
                    </a:prstGeom>
                    <a:noFill/>
                    <a:ln>
                      <a:noFill/>
                    </a:ln>
                  </pic:spPr>
                </pic:pic>
              </a:graphicData>
            </a:graphic>
          </wp:inline>
        </w:drawing>
      </w:r>
    </w:p>
    <w:p w:rsidR="00BE52C1" w:rsidRDefault="00BE52C1"/>
    <w:p w:rsidR="00B53DE4" w:rsidRDefault="00B53DE4"/>
    <w:p w:rsidR="00A013F9" w:rsidRDefault="00BE52C1">
      <w:pPr>
        <w:pStyle w:val="Heading3"/>
      </w:pPr>
      <w:r>
        <w:t>Milestone 16 - Dashboards</w:t>
      </w:r>
    </w:p>
    <w:p w:rsidR="00A013F9" w:rsidRDefault="00BE52C1">
      <w:r>
        <w:t>Designed dynamic dashboards to visually represent key inventory metrics, supplier performance, and order summaries for quick, real-time monitoring.</w:t>
      </w:r>
    </w:p>
    <w:p w:rsidR="00B53DE4" w:rsidRDefault="00B53DE4" w:rsidP="00B53DE4">
      <w:pPr>
        <w:pStyle w:val="NormalWeb"/>
      </w:pPr>
      <w:r>
        <w:rPr>
          <w:noProof/>
        </w:rPr>
        <w:lastRenderedPageBreak/>
        <w:drawing>
          <wp:inline distT="0" distB="0" distL="0" distR="0">
            <wp:extent cx="6315075" cy="3102343"/>
            <wp:effectExtent l="0" t="0" r="0" b="3175"/>
            <wp:docPr id="18" name="Picture 18" descr="C:\Users\thisi\Downloads\unnam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isi\Downloads\unnamed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2208" cy="3100935"/>
                    </a:xfrm>
                    <a:prstGeom prst="rect">
                      <a:avLst/>
                    </a:prstGeom>
                    <a:noFill/>
                    <a:ln>
                      <a:noFill/>
                    </a:ln>
                  </pic:spPr>
                </pic:pic>
              </a:graphicData>
            </a:graphic>
          </wp:inline>
        </w:drawing>
      </w:r>
    </w:p>
    <w:p w:rsidR="00B53DE4" w:rsidRDefault="00B53DE4"/>
    <w:p w:rsidR="00A013F9" w:rsidRDefault="00BE52C1" w:rsidP="002E09C1">
      <w:pPr>
        <w:pStyle w:val="Heading1"/>
      </w:pPr>
      <w:r>
        <w:t>Technologies &amp; Tools Used:</w:t>
      </w:r>
    </w:p>
    <w:p w:rsidR="00A013F9" w:rsidRDefault="00BE52C1">
      <w:pPr>
        <w:pStyle w:val="ListBullet"/>
      </w:pPr>
      <w:r>
        <w:t>Salesforce Lightning Platform</w:t>
      </w:r>
    </w:p>
    <w:p w:rsidR="00A013F9" w:rsidRDefault="00BE52C1">
      <w:pPr>
        <w:pStyle w:val="ListBullet"/>
      </w:pPr>
      <w:r>
        <w:t>Apex (for Triggers)</w:t>
      </w:r>
    </w:p>
    <w:p w:rsidR="00A013F9" w:rsidRDefault="00BE52C1">
      <w:pPr>
        <w:pStyle w:val="ListBullet"/>
      </w:pPr>
      <w:r>
        <w:t>Flows (Automation)</w:t>
      </w:r>
    </w:p>
    <w:p w:rsidR="00A013F9" w:rsidRDefault="00BE52C1">
      <w:pPr>
        <w:pStyle w:val="ListBullet"/>
      </w:pPr>
      <w:r>
        <w:t>Validation Rules</w:t>
      </w:r>
    </w:p>
    <w:p w:rsidR="00A013F9" w:rsidRDefault="00BE52C1">
      <w:pPr>
        <w:pStyle w:val="ListBullet"/>
      </w:pPr>
      <w:r>
        <w:t>Reports &amp; Dashboards</w:t>
      </w:r>
    </w:p>
    <w:p w:rsidR="00A013F9" w:rsidRDefault="00BE52C1">
      <w:pPr>
        <w:pStyle w:val="ListBullet"/>
      </w:pPr>
      <w:r>
        <w:t>Profiles, Roles, Permission Sets</w:t>
      </w:r>
    </w:p>
    <w:p w:rsidR="00A013F9" w:rsidRDefault="00BE52C1" w:rsidP="002E09C1">
      <w:pPr>
        <w:pStyle w:val="Heading1"/>
      </w:pPr>
      <w:r>
        <w:t>Learning Outcomes:</w:t>
      </w:r>
    </w:p>
    <w:p w:rsidR="00A013F9" w:rsidRDefault="00BE52C1">
      <w:pPr>
        <w:pStyle w:val="ListBullet"/>
      </w:pPr>
      <w:r>
        <w:t>Hands-on experience with a real-time Salesforce project</w:t>
      </w:r>
    </w:p>
    <w:p w:rsidR="00A013F9" w:rsidRDefault="00BE52C1">
      <w:pPr>
        <w:pStyle w:val="ListBullet"/>
      </w:pPr>
      <w:r>
        <w:t>Strong understanding of object relationships and data modelling in Salesforce</w:t>
      </w:r>
    </w:p>
    <w:p w:rsidR="00A013F9" w:rsidRDefault="00BE52C1">
      <w:pPr>
        <w:pStyle w:val="ListBullet"/>
      </w:pPr>
      <w:r>
        <w:t>Proficiency in Page Layout customization and Compact Layouts</w:t>
      </w:r>
    </w:p>
    <w:p w:rsidR="00A013F9" w:rsidRDefault="00BE52C1">
      <w:pPr>
        <w:pStyle w:val="ListBullet"/>
      </w:pPr>
      <w:r>
        <w:t>Knowledge of data validation techniques using Validation Rules</w:t>
      </w:r>
    </w:p>
    <w:p w:rsidR="00A013F9" w:rsidRDefault="00BE52C1">
      <w:pPr>
        <w:pStyle w:val="ListBullet"/>
      </w:pPr>
      <w:r>
        <w:t>Efficient management of user access through Profiles, Roles, and Permission Sets</w:t>
      </w:r>
      <w:bookmarkStart w:id="0" w:name="_GoBack"/>
      <w:bookmarkEnd w:id="0"/>
    </w:p>
    <w:p w:rsidR="00A013F9" w:rsidRDefault="00BE52C1">
      <w:pPr>
        <w:pStyle w:val="ListBullet"/>
      </w:pPr>
      <w:r>
        <w:t>Automation of processes using Flows and Apex Triggers</w:t>
      </w:r>
    </w:p>
    <w:p w:rsidR="00A013F9" w:rsidRDefault="00BE52C1">
      <w:pPr>
        <w:pStyle w:val="ListBullet"/>
      </w:pPr>
      <w:r>
        <w:t>Ability to create insightful Reports and Dashboards for performance tracking</w:t>
      </w:r>
    </w:p>
    <w:p w:rsidR="00A013F9" w:rsidRDefault="00BE52C1" w:rsidP="002E09C1">
      <w:pPr>
        <w:pStyle w:val="Heading1"/>
      </w:pPr>
      <w:r>
        <w:t>Conclusion:</w:t>
      </w:r>
    </w:p>
    <w:p w:rsidR="00A013F9" w:rsidRDefault="00BE52C1">
      <w:r>
        <w:t xml:space="preserve">The Medical Inventory Management System developed on Salesforce offers a centralized, efficient, and reliable solution for managing medical inventory. Through its robust features, automation </w:t>
      </w:r>
      <w:r>
        <w:lastRenderedPageBreak/>
        <w:t>capabilities, and user-friendly interface, the system enhances operational efficiency, ensures product tracking, and supports informed decision-making with real-time insights.</w:t>
      </w:r>
    </w:p>
    <w:sectPr w:rsidR="00A013F9" w:rsidSect="00B83C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2E09C1"/>
    <w:rsid w:val="00326F90"/>
    <w:rsid w:val="00A013F9"/>
    <w:rsid w:val="00AA1D8D"/>
    <w:rsid w:val="00B01649"/>
    <w:rsid w:val="00B47730"/>
    <w:rsid w:val="00B53DE4"/>
    <w:rsid w:val="00B83C53"/>
    <w:rsid w:val="00BE52C1"/>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83C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C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83C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C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4303">
      <w:bodyDiv w:val="1"/>
      <w:marLeft w:val="0"/>
      <w:marRight w:val="0"/>
      <w:marTop w:val="0"/>
      <w:marBottom w:val="0"/>
      <w:divBdr>
        <w:top w:val="none" w:sz="0" w:space="0" w:color="auto"/>
        <w:left w:val="none" w:sz="0" w:space="0" w:color="auto"/>
        <w:bottom w:val="none" w:sz="0" w:space="0" w:color="auto"/>
        <w:right w:val="none" w:sz="0" w:space="0" w:color="auto"/>
      </w:divBdr>
    </w:div>
    <w:div w:id="26373773">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178348320">
      <w:bodyDiv w:val="1"/>
      <w:marLeft w:val="0"/>
      <w:marRight w:val="0"/>
      <w:marTop w:val="0"/>
      <w:marBottom w:val="0"/>
      <w:divBdr>
        <w:top w:val="none" w:sz="0" w:space="0" w:color="auto"/>
        <w:left w:val="none" w:sz="0" w:space="0" w:color="auto"/>
        <w:bottom w:val="none" w:sz="0" w:space="0" w:color="auto"/>
        <w:right w:val="none" w:sz="0" w:space="0" w:color="auto"/>
      </w:divBdr>
    </w:div>
    <w:div w:id="312763215">
      <w:bodyDiv w:val="1"/>
      <w:marLeft w:val="0"/>
      <w:marRight w:val="0"/>
      <w:marTop w:val="0"/>
      <w:marBottom w:val="0"/>
      <w:divBdr>
        <w:top w:val="none" w:sz="0" w:space="0" w:color="auto"/>
        <w:left w:val="none" w:sz="0" w:space="0" w:color="auto"/>
        <w:bottom w:val="none" w:sz="0" w:space="0" w:color="auto"/>
        <w:right w:val="none" w:sz="0" w:space="0" w:color="auto"/>
      </w:divBdr>
    </w:div>
    <w:div w:id="453210273">
      <w:bodyDiv w:val="1"/>
      <w:marLeft w:val="0"/>
      <w:marRight w:val="0"/>
      <w:marTop w:val="0"/>
      <w:marBottom w:val="0"/>
      <w:divBdr>
        <w:top w:val="none" w:sz="0" w:space="0" w:color="auto"/>
        <w:left w:val="none" w:sz="0" w:space="0" w:color="auto"/>
        <w:bottom w:val="none" w:sz="0" w:space="0" w:color="auto"/>
        <w:right w:val="none" w:sz="0" w:space="0" w:color="auto"/>
      </w:divBdr>
    </w:div>
    <w:div w:id="464276924">
      <w:bodyDiv w:val="1"/>
      <w:marLeft w:val="0"/>
      <w:marRight w:val="0"/>
      <w:marTop w:val="0"/>
      <w:marBottom w:val="0"/>
      <w:divBdr>
        <w:top w:val="none" w:sz="0" w:space="0" w:color="auto"/>
        <w:left w:val="none" w:sz="0" w:space="0" w:color="auto"/>
        <w:bottom w:val="none" w:sz="0" w:space="0" w:color="auto"/>
        <w:right w:val="none" w:sz="0" w:space="0" w:color="auto"/>
      </w:divBdr>
    </w:div>
    <w:div w:id="603340824">
      <w:bodyDiv w:val="1"/>
      <w:marLeft w:val="0"/>
      <w:marRight w:val="0"/>
      <w:marTop w:val="0"/>
      <w:marBottom w:val="0"/>
      <w:divBdr>
        <w:top w:val="none" w:sz="0" w:space="0" w:color="auto"/>
        <w:left w:val="none" w:sz="0" w:space="0" w:color="auto"/>
        <w:bottom w:val="none" w:sz="0" w:space="0" w:color="auto"/>
        <w:right w:val="none" w:sz="0" w:space="0" w:color="auto"/>
      </w:divBdr>
    </w:div>
    <w:div w:id="918369290">
      <w:bodyDiv w:val="1"/>
      <w:marLeft w:val="0"/>
      <w:marRight w:val="0"/>
      <w:marTop w:val="0"/>
      <w:marBottom w:val="0"/>
      <w:divBdr>
        <w:top w:val="none" w:sz="0" w:space="0" w:color="auto"/>
        <w:left w:val="none" w:sz="0" w:space="0" w:color="auto"/>
        <w:bottom w:val="none" w:sz="0" w:space="0" w:color="auto"/>
        <w:right w:val="none" w:sz="0" w:space="0" w:color="auto"/>
      </w:divBdr>
    </w:div>
    <w:div w:id="952515972">
      <w:bodyDiv w:val="1"/>
      <w:marLeft w:val="0"/>
      <w:marRight w:val="0"/>
      <w:marTop w:val="0"/>
      <w:marBottom w:val="0"/>
      <w:divBdr>
        <w:top w:val="none" w:sz="0" w:space="0" w:color="auto"/>
        <w:left w:val="none" w:sz="0" w:space="0" w:color="auto"/>
        <w:bottom w:val="none" w:sz="0" w:space="0" w:color="auto"/>
        <w:right w:val="none" w:sz="0" w:space="0" w:color="auto"/>
      </w:divBdr>
    </w:div>
    <w:div w:id="1439056967">
      <w:bodyDiv w:val="1"/>
      <w:marLeft w:val="0"/>
      <w:marRight w:val="0"/>
      <w:marTop w:val="0"/>
      <w:marBottom w:val="0"/>
      <w:divBdr>
        <w:top w:val="none" w:sz="0" w:space="0" w:color="auto"/>
        <w:left w:val="none" w:sz="0" w:space="0" w:color="auto"/>
        <w:bottom w:val="none" w:sz="0" w:space="0" w:color="auto"/>
        <w:right w:val="none" w:sz="0" w:space="0" w:color="auto"/>
      </w:divBdr>
    </w:div>
    <w:div w:id="1462381524">
      <w:bodyDiv w:val="1"/>
      <w:marLeft w:val="0"/>
      <w:marRight w:val="0"/>
      <w:marTop w:val="0"/>
      <w:marBottom w:val="0"/>
      <w:divBdr>
        <w:top w:val="none" w:sz="0" w:space="0" w:color="auto"/>
        <w:left w:val="none" w:sz="0" w:space="0" w:color="auto"/>
        <w:bottom w:val="none" w:sz="0" w:space="0" w:color="auto"/>
        <w:right w:val="none" w:sz="0" w:space="0" w:color="auto"/>
      </w:divBdr>
    </w:div>
    <w:div w:id="1777555168">
      <w:bodyDiv w:val="1"/>
      <w:marLeft w:val="0"/>
      <w:marRight w:val="0"/>
      <w:marTop w:val="0"/>
      <w:marBottom w:val="0"/>
      <w:divBdr>
        <w:top w:val="none" w:sz="0" w:space="0" w:color="auto"/>
        <w:left w:val="none" w:sz="0" w:space="0" w:color="auto"/>
        <w:bottom w:val="none" w:sz="0" w:space="0" w:color="auto"/>
        <w:right w:val="none" w:sz="0" w:space="0" w:color="auto"/>
      </w:divBdr>
    </w:div>
    <w:div w:id="1777747638">
      <w:bodyDiv w:val="1"/>
      <w:marLeft w:val="0"/>
      <w:marRight w:val="0"/>
      <w:marTop w:val="0"/>
      <w:marBottom w:val="0"/>
      <w:divBdr>
        <w:top w:val="none" w:sz="0" w:space="0" w:color="auto"/>
        <w:left w:val="none" w:sz="0" w:space="0" w:color="auto"/>
        <w:bottom w:val="none" w:sz="0" w:space="0" w:color="auto"/>
        <w:right w:val="none" w:sz="0" w:space="0" w:color="auto"/>
      </w:divBdr>
    </w:div>
    <w:div w:id="1859848160">
      <w:bodyDiv w:val="1"/>
      <w:marLeft w:val="0"/>
      <w:marRight w:val="0"/>
      <w:marTop w:val="0"/>
      <w:marBottom w:val="0"/>
      <w:divBdr>
        <w:top w:val="none" w:sz="0" w:space="0" w:color="auto"/>
        <w:left w:val="none" w:sz="0" w:space="0" w:color="auto"/>
        <w:bottom w:val="none" w:sz="0" w:space="0" w:color="auto"/>
        <w:right w:val="none" w:sz="0" w:space="0" w:color="auto"/>
      </w:divBdr>
    </w:div>
    <w:div w:id="1877160779">
      <w:bodyDiv w:val="1"/>
      <w:marLeft w:val="0"/>
      <w:marRight w:val="0"/>
      <w:marTop w:val="0"/>
      <w:marBottom w:val="0"/>
      <w:divBdr>
        <w:top w:val="none" w:sz="0" w:space="0" w:color="auto"/>
        <w:left w:val="none" w:sz="0" w:space="0" w:color="auto"/>
        <w:bottom w:val="none" w:sz="0" w:space="0" w:color="auto"/>
        <w:right w:val="none" w:sz="0" w:space="0" w:color="auto"/>
      </w:divBdr>
    </w:div>
    <w:div w:id="1938713896">
      <w:bodyDiv w:val="1"/>
      <w:marLeft w:val="0"/>
      <w:marRight w:val="0"/>
      <w:marTop w:val="0"/>
      <w:marBottom w:val="0"/>
      <w:divBdr>
        <w:top w:val="none" w:sz="0" w:space="0" w:color="auto"/>
        <w:left w:val="none" w:sz="0" w:space="0" w:color="auto"/>
        <w:bottom w:val="none" w:sz="0" w:space="0" w:color="auto"/>
        <w:right w:val="none" w:sz="0" w:space="0" w:color="auto"/>
      </w:divBdr>
    </w:div>
    <w:div w:id="1939167460">
      <w:bodyDiv w:val="1"/>
      <w:marLeft w:val="0"/>
      <w:marRight w:val="0"/>
      <w:marTop w:val="0"/>
      <w:marBottom w:val="0"/>
      <w:divBdr>
        <w:top w:val="none" w:sz="0" w:space="0" w:color="auto"/>
        <w:left w:val="none" w:sz="0" w:space="0" w:color="auto"/>
        <w:bottom w:val="none" w:sz="0" w:space="0" w:color="auto"/>
        <w:right w:val="none" w:sz="0" w:space="0" w:color="auto"/>
      </w:divBdr>
    </w:div>
    <w:div w:id="20001128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5AD81-FE0E-4362-8ED8-9A2BA2B2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11</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5193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thisisnagesh@gmail.com</cp:lastModifiedBy>
  <cp:revision>2</cp:revision>
  <dcterms:created xsi:type="dcterms:W3CDTF">2013-12-23T23:15:00Z</dcterms:created>
  <dcterms:modified xsi:type="dcterms:W3CDTF">2025-06-26T15:14:00Z</dcterms:modified>
  <cp:category/>
</cp:coreProperties>
</file>